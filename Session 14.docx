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3F45" w14:textId="5E26301A" w:rsidR="00FA1F4E" w:rsidRPr="00DC2030" w:rsidRDefault="00000000" w:rsidP="00DC2030">
      <w:pPr>
        <w:jc w:val="center"/>
        <w:rPr>
          <w:sz w:val="40"/>
          <w:szCs w:val="40"/>
        </w:rPr>
      </w:pPr>
      <w:r w:rsidRPr="00DC2030">
        <w:rPr>
          <w:b/>
          <w:sz w:val="40"/>
          <w:szCs w:val="40"/>
        </w:rPr>
        <w:t xml:space="preserve">Session-14  om vankar </w:t>
      </w:r>
    </w:p>
    <w:p w14:paraId="73F4170D" w14:textId="77777777" w:rsidR="00FA1F4E" w:rsidRDefault="00FA1F4E"/>
    <w:p w14:paraId="76253785" w14:textId="7427DE48" w:rsidR="00FA1F4E" w:rsidRPr="00DC2030" w:rsidRDefault="00000000">
      <w:pPr>
        <w:rPr>
          <w:rFonts w:ascii="Arial" w:hAnsi="Arial" w:cs="Arial"/>
          <w:b/>
          <w:bCs/>
        </w:rPr>
      </w:pPr>
      <w:r w:rsidRPr="00DC2030">
        <w:rPr>
          <w:rFonts w:ascii="Arial" w:hAnsi="Arial" w:cs="Arial"/>
          <w:b/>
          <w:bCs/>
        </w:rPr>
        <w:t xml:space="preserve">1). </w:t>
      </w:r>
      <w:r w:rsidR="00DC2030" w:rsidRPr="00DC2030">
        <w:rPr>
          <w:rFonts w:ascii="Arial" w:hAnsi="Arial" w:cs="Arial"/>
          <w:b/>
          <w:bCs/>
        </w:rPr>
        <w:t>Given the following buggy code meant to calculate the total price of a Zomato order, identify and fix the syntax and runtime errors:&lt;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&gt;let items = ["Burger", "Pizza", "Fries"];&lt;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&gt;let prices = [120, 250, 90];&lt;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&gt;let total = 0;&lt;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&gt;for (</w:t>
      </w:r>
      <w:proofErr w:type="spellStart"/>
      <w:r w:rsidR="00DC2030" w:rsidRPr="00DC2030">
        <w:rPr>
          <w:rFonts w:ascii="Arial" w:hAnsi="Arial" w:cs="Arial"/>
          <w:b/>
          <w:bCs/>
        </w:rPr>
        <w:t>i</w:t>
      </w:r>
      <w:proofErr w:type="spellEnd"/>
      <w:r w:rsidR="00DC2030" w:rsidRPr="00DC2030">
        <w:rPr>
          <w:rFonts w:ascii="Arial" w:hAnsi="Arial" w:cs="Arial"/>
          <w:b/>
          <w:bCs/>
        </w:rPr>
        <w:t xml:space="preserve"> = 0; </w:t>
      </w:r>
      <w:proofErr w:type="spellStart"/>
      <w:r w:rsidR="00DC2030" w:rsidRPr="00DC2030">
        <w:rPr>
          <w:rFonts w:ascii="Arial" w:hAnsi="Arial" w:cs="Arial"/>
          <w:b/>
          <w:bCs/>
        </w:rPr>
        <w:t>i</w:t>
      </w:r>
      <w:proofErr w:type="spellEnd"/>
      <w:r w:rsidR="00DC2030" w:rsidRPr="00DC2030">
        <w:rPr>
          <w:rFonts w:ascii="Arial" w:hAnsi="Arial" w:cs="Arial"/>
          <w:b/>
          <w:bCs/>
        </w:rPr>
        <w:t xml:space="preserve"> &lt; </w:t>
      </w:r>
      <w:proofErr w:type="spellStart"/>
      <w:r w:rsidR="00DC2030" w:rsidRPr="00DC2030">
        <w:rPr>
          <w:rFonts w:ascii="Arial" w:hAnsi="Arial" w:cs="Arial"/>
          <w:b/>
          <w:bCs/>
        </w:rPr>
        <w:t>items.length</w:t>
      </w:r>
      <w:proofErr w:type="spellEnd"/>
      <w:r w:rsidR="00DC2030" w:rsidRPr="00DC2030">
        <w:rPr>
          <w:rFonts w:ascii="Arial" w:hAnsi="Arial" w:cs="Arial"/>
          <w:b/>
          <w:bCs/>
        </w:rPr>
        <w:t xml:space="preserve">; </w:t>
      </w:r>
      <w:proofErr w:type="spellStart"/>
      <w:r w:rsidR="00DC2030" w:rsidRPr="00DC2030">
        <w:rPr>
          <w:rFonts w:ascii="Arial" w:hAnsi="Arial" w:cs="Arial"/>
          <w:b/>
          <w:bCs/>
        </w:rPr>
        <w:t>i</w:t>
      </w:r>
      <w:proofErr w:type="spellEnd"/>
      <w:r w:rsidR="00DC2030" w:rsidRPr="00DC2030">
        <w:rPr>
          <w:rFonts w:ascii="Arial" w:hAnsi="Arial" w:cs="Arial"/>
          <w:b/>
          <w:bCs/>
        </w:rPr>
        <w:t>++) {&lt;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 total =+ prices[</w:t>
      </w:r>
      <w:proofErr w:type="spellStart"/>
      <w:r w:rsidR="00DC2030" w:rsidRPr="00DC2030">
        <w:rPr>
          <w:rFonts w:ascii="Arial" w:hAnsi="Arial" w:cs="Arial"/>
          <w:b/>
          <w:bCs/>
        </w:rPr>
        <w:t>i</w:t>
      </w:r>
      <w:proofErr w:type="spellEnd"/>
      <w:r w:rsidR="00DC2030" w:rsidRPr="00DC2030">
        <w:rPr>
          <w:rFonts w:ascii="Arial" w:hAnsi="Arial" w:cs="Arial"/>
          <w:b/>
          <w:bCs/>
        </w:rPr>
        <w:t>]&lt;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&gt;}&lt;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&gt;console.log("Total price is: " + total);&lt;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&gt;&lt;</w:t>
      </w:r>
      <w:proofErr w:type="spellStart"/>
      <w:r w:rsidR="00DC2030" w:rsidRPr="00DC2030">
        <w:rPr>
          <w:rFonts w:ascii="Arial" w:hAnsi="Arial" w:cs="Arial"/>
          <w:b/>
          <w:bCs/>
        </w:rPr>
        <w:t>em</w:t>
      </w:r>
      <w:proofErr w:type="spellEnd"/>
      <w:r w:rsidR="00DC2030" w:rsidRPr="00DC2030">
        <w:rPr>
          <w:rFonts w:ascii="Arial" w:hAnsi="Arial" w:cs="Arial"/>
          <w:b/>
          <w:bCs/>
        </w:rPr>
        <w:t>&gt;&lt;strong&gt;Hint:&lt;/strong&gt; Watch for assignment and loop variable issues.&lt;/</w:t>
      </w:r>
      <w:proofErr w:type="spellStart"/>
      <w:r w:rsidR="00DC2030" w:rsidRPr="00DC2030">
        <w:rPr>
          <w:rFonts w:ascii="Arial" w:hAnsi="Arial" w:cs="Arial"/>
          <w:b/>
          <w:bCs/>
        </w:rPr>
        <w:t>em</w:t>
      </w:r>
      <w:proofErr w:type="spellEnd"/>
      <w:r w:rsidR="00DC2030" w:rsidRPr="00DC2030">
        <w:rPr>
          <w:rFonts w:ascii="Arial" w:hAnsi="Arial" w:cs="Arial"/>
          <w:b/>
          <w:bCs/>
        </w:rPr>
        <w:t>&gt;</w:t>
      </w:r>
    </w:p>
    <w:p w14:paraId="0CCFD571" w14:textId="77777777" w:rsidR="00FA1F4E" w:rsidRPr="00DC2030" w:rsidRDefault="00000000">
      <w:pPr>
        <w:rPr>
          <w:rFonts w:ascii="Arial" w:hAnsi="Arial" w:cs="Arial"/>
          <w:b/>
          <w:bCs/>
        </w:rPr>
      </w:pPr>
      <w:r w:rsidRPr="00DC2030">
        <w:rPr>
          <w:rFonts w:ascii="Arial" w:hAnsi="Arial" w:cs="Arial"/>
          <w:b/>
          <w:bCs/>
        </w:rPr>
        <w:t>Code:</w:t>
      </w:r>
    </w:p>
    <w:p w14:paraId="1C3C07BA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</w:rPr>
        <w:t>#include&lt;stdio.h&gt;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>int main() {</w:t>
      </w:r>
      <w:r w:rsidRPr="00DC2030">
        <w:rPr>
          <w:rFonts w:ascii="Arial" w:hAnsi="Arial" w:cs="Arial"/>
        </w:rPr>
        <w:br/>
        <w:t xml:space="preserve">    char items[3][20] = {"Burger", "Pizza", "Fries"};</w:t>
      </w:r>
      <w:r w:rsidRPr="00DC2030">
        <w:rPr>
          <w:rFonts w:ascii="Arial" w:hAnsi="Arial" w:cs="Arial"/>
        </w:rPr>
        <w:br/>
        <w:t xml:space="preserve">    int prices[3] = {120, 250, 90};</w:t>
      </w:r>
      <w:r w:rsidRPr="00DC2030">
        <w:rPr>
          <w:rFonts w:ascii="Arial" w:hAnsi="Arial" w:cs="Arial"/>
        </w:rPr>
        <w:br/>
        <w:t xml:space="preserve">    int total = 0;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 xml:space="preserve">    for(int i = 0; i &lt; 3; i++) {</w:t>
      </w:r>
      <w:r w:rsidRPr="00DC2030">
        <w:rPr>
          <w:rFonts w:ascii="Arial" w:hAnsi="Arial" w:cs="Arial"/>
        </w:rPr>
        <w:br/>
        <w:t xml:space="preserve">        total += prices[i];</w:t>
      </w:r>
      <w:r w:rsidRPr="00DC2030">
        <w:rPr>
          <w:rFonts w:ascii="Arial" w:hAnsi="Arial" w:cs="Arial"/>
        </w:rPr>
        <w:br/>
        <w:t xml:space="preserve">    }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 xml:space="preserve">    printf("Total price is: %d", total);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 xml:space="preserve">    return 0;</w:t>
      </w:r>
      <w:r w:rsidRPr="00DC2030">
        <w:rPr>
          <w:rFonts w:ascii="Arial" w:hAnsi="Arial" w:cs="Arial"/>
        </w:rPr>
        <w:br/>
        <w:t>}</w:t>
      </w:r>
    </w:p>
    <w:p w14:paraId="46011C79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  <w:b/>
          <w:bCs/>
        </w:rPr>
        <w:t>Output</w:t>
      </w:r>
      <w:r w:rsidRPr="00DC2030">
        <w:rPr>
          <w:rFonts w:ascii="Arial" w:hAnsi="Arial" w:cs="Arial"/>
        </w:rPr>
        <w:t>: Total price is: 460</w:t>
      </w:r>
    </w:p>
    <w:p w14:paraId="33AE26C0" w14:textId="77777777" w:rsidR="00FA1F4E" w:rsidRPr="00DC2030" w:rsidRDefault="00FA1F4E">
      <w:pPr>
        <w:rPr>
          <w:rFonts w:ascii="Arial" w:hAnsi="Arial" w:cs="Arial"/>
        </w:rPr>
      </w:pPr>
    </w:p>
    <w:p w14:paraId="3B115098" w14:textId="35C194A1" w:rsidR="00FA1F4E" w:rsidRPr="00DC2030" w:rsidRDefault="00000000">
      <w:pPr>
        <w:rPr>
          <w:rFonts w:ascii="Arial" w:hAnsi="Arial" w:cs="Arial"/>
          <w:b/>
          <w:bCs/>
        </w:rPr>
      </w:pPr>
      <w:r w:rsidRPr="00DC2030">
        <w:rPr>
          <w:rFonts w:ascii="Arial" w:hAnsi="Arial" w:cs="Arial"/>
          <w:b/>
          <w:bCs/>
        </w:rPr>
        <w:t xml:space="preserve">2). </w:t>
      </w:r>
      <w:r w:rsidR="00DC2030" w:rsidRPr="00DC2030">
        <w:rPr>
          <w:rFonts w:ascii="Arial" w:hAnsi="Arial" w:cs="Arial"/>
          <w:b/>
          <w:bCs/>
        </w:rPr>
        <w:t>Rewrite the following code to improve its indentation and add comments explaining each step, so that a beginner can understand what it does:&lt;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 xml:space="preserve">&gt;function </w:t>
      </w:r>
      <w:proofErr w:type="spellStart"/>
      <w:r w:rsidR="00DC2030" w:rsidRPr="00DC2030">
        <w:rPr>
          <w:rFonts w:ascii="Arial" w:hAnsi="Arial" w:cs="Arial"/>
          <w:b/>
          <w:bCs/>
        </w:rPr>
        <w:t>isEven</w:t>
      </w:r>
      <w:proofErr w:type="spellEnd"/>
      <w:r w:rsidR="00DC2030" w:rsidRPr="00DC2030">
        <w:rPr>
          <w:rFonts w:ascii="Arial" w:hAnsi="Arial" w:cs="Arial"/>
          <w:b/>
          <w:bCs/>
        </w:rPr>
        <w:t>(num){if(num%2==0){return true;}else{return false;}}</w:t>
      </w:r>
      <w:r w:rsidRPr="00DC2030">
        <w:rPr>
          <w:rFonts w:ascii="Arial" w:hAnsi="Arial" w:cs="Arial"/>
          <w:b/>
          <w:bCs/>
        </w:rPr>
        <w:t>.</w:t>
      </w:r>
    </w:p>
    <w:p w14:paraId="224D9D94" w14:textId="77777777" w:rsidR="00FA1F4E" w:rsidRPr="00DC2030" w:rsidRDefault="00000000">
      <w:pPr>
        <w:rPr>
          <w:rFonts w:ascii="Arial" w:hAnsi="Arial" w:cs="Arial"/>
          <w:b/>
          <w:bCs/>
        </w:rPr>
      </w:pPr>
      <w:r w:rsidRPr="00DC2030">
        <w:rPr>
          <w:rFonts w:ascii="Arial" w:hAnsi="Arial" w:cs="Arial"/>
          <w:b/>
          <w:bCs/>
        </w:rPr>
        <w:t>Code:</w:t>
      </w:r>
    </w:p>
    <w:p w14:paraId="16A2FFC0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</w:rPr>
        <w:t>#include&lt;stdio.h&gt;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>// Function to check whether a number is even</w:t>
      </w:r>
      <w:r w:rsidRPr="00DC2030">
        <w:rPr>
          <w:rFonts w:ascii="Arial" w:hAnsi="Arial" w:cs="Arial"/>
        </w:rPr>
        <w:br/>
        <w:t>int isEven(int num) {</w:t>
      </w:r>
      <w:r w:rsidRPr="00DC2030">
        <w:rPr>
          <w:rFonts w:ascii="Arial" w:hAnsi="Arial" w:cs="Arial"/>
        </w:rPr>
        <w:br/>
        <w:t xml:space="preserve">    if(num % 2 == 0) {</w:t>
      </w:r>
      <w:r w:rsidRPr="00DC2030">
        <w:rPr>
          <w:rFonts w:ascii="Arial" w:hAnsi="Arial" w:cs="Arial"/>
        </w:rPr>
        <w:br/>
        <w:t xml:space="preserve">        return 1;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lastRenderedPageBreak/>
        <w:t xml:space="preserve">    }</w:t>
      </w:r>
      <w:r w:rsidRPr="00DC2030">
        <w:rPr>
          <w:rFonts w:ascii="Arial" w:hAnsi="Arial" w:cs="Arial"/>
        </w:rPr>
        <w:br/>
        <w:t xml:space="preserve">    else {</w:t>
      </w:r>
      <w:r w:rsidRPr="00DC2030">
        <w:rPr>
          <w:rFonts w:ascii="Arial" w:hAnsi="Arial" w:cs="Arial"/>
        </w:rPr>
        <w:br/>
        <w:t xml:space="preserve">        return 0;</w:t>
      </w:r>
      <w:r w:rsidRPr="00DC2030">
        <w:rPr>
          <w:rFonts w:ascii="Arial" w:hAnsi="Arial" w:cs="Arial"/>
        </w:rPr>
        <w:br/>
        <w:t xml:space="preserve">    }</w:t>
      </w:r>
      <w:r w:rsidRPr="00DC2030">
        <w:rPr>
          <w:rFonts w:ascii="Arial" w:hAnsi="Arial" w:cs="Arial"/>
        </w:rPr>
        <w:br/>
        <w:t>}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>int main() {</w:t>
      </w:r>
      <w:r w:rsidRPr="00DC2030">
        <w:rPr>
          <w:rFonts w:ascii="Arial" w:hAnsi="Arial" w:cs="Arial"/>
        </w:rPr>
        <w:br/>
        <w:t xml:space="preserve">    int n = 10;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 xml:space="preserve">    if(isEven(n))</w:t>
      </w:r>
      <w:r w:rsidRPr="00DC2030">
        <w:rPr>
          <w:rFonts w:ascii="Arial" w:hAnsi="Arial" w:cs="Arial"/>
        </w:rPr>
        <w:br/>
        <w:t xml:space="preserve">        printf("Even");</w:t>
      </w:r>
      <w:r w:rsidRPr="00DC2030">
        <w:rPr>
          <w:rFonts w:ascii="Arial" w:hAnsi="Arial" w:cs="Arial"/>
        </w:rPr>
        <w:br/>
        <w:t xml:space="preserve">    else</w:t>
      </w:r>
      <w:r w:rsidRPr="00DC2030">
        <w:rPr>
          <w:rFonts w:ascii="Arial" w:hAnsi="Arial" w:cs="Arial"/>
        </w:rPr>
        <w:br/>
        <w:t xml:space="preserve">        printf("Odd");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 xml:space="preserve">    return 0;</w:t>
      </w:r>
      <w:r w:rsidRPr="00DC2030">
        <w:rPr>
          <w:rFonts w:ascii="Arial" w:hAnsi="Arial" w:cs="Arial"/>
        </w:rPr>
        <w:br/>
        <w:t>}</w:t>
      </w:r>
    </w:p>
    <w:p w14:paraId="063A1915" w14:textId="77777777" w:rsidR="00FA1F4E" w:rsidRPr="00DC2030" w:rsidRDefault="00FA1F4E">
      <w:pPr>
        <w:rPr>
          <w:rFonts w:ascii="Arial" w:hAnsi="Arial" w:cs="Arial"/>
        </w:rPr>
      </w:pPr>
    </w:p>
    <w:p w14:paraId="7DE0F42C" w14:textId="54F4480F" w:rsidR="00FA1F4E" w:rsidRPr="00DC2030" w:rsidRDefault="00000000">
      <w:pPr>
        <w:rPr>
          <w:rFonts w:ascii="Arial" w:hAnsi="Arial" w:cs="Arial"/>
          <w:b/>
          <w:bCs/>
        </w:rPr>
      </w:pPr>
      <w:r w:rsidRPr="00DC2030">
        <w:rPr>
          <w:rFonts w:ascii="Arial" w:hAnsi="Arial" w:cs="Arial"/>
          <w:b/>
          <w:bCs/>
        </w:rPr>
        <w:t xml:space="preserve">3). </w:t>
      </w:r>
      <w:r w:rsidR="00DC2030" w:rsidRPr="00DC2030">
        <w:rPr>
          <w:rFonts w:ascii="Arial" w:hAnsi="Arial" w:cs="Arial"/>
          <w:b/>
          <w:bCs/>
        </w:rPr>
        <w:t xml:space="preserve">Write a function </w:t>
      </w:r>
      <w:proofErr w:type="spellStart"/>
      <w:r w:rsidR="00DC2030" w:rsidRPr="00DC2030">
        <w:rPr>
          <w:rFonts w:ascii="Arial" w:hAnsi="Arial" w:cs="Arial"/>
          <w:b/>
          <w:bCs/>
        </w:rPr>
        <w:t>formatFollowersCount</w:t>
      </w:r>
      <w:proofErr w:type="spellEnd"/>
      <w:r w:rsidR="00DC2030" w:rsidRPr="00DC2030">
        <w:rPr>
          <w:rFonts w:ascii="Arial" w:hAnsi="Arial" w:cs="Arial"/>
          <w:b/>
          <w:bCs/>
        </w:rPr>
        <w:t>(count) that takes a number and returns a formatted string like Instagram: 1500 as '1.5K', 1200000 as '1.2M', and numbers below 1000 as-is. Add clear comments and use proper indentation.</w:t>
      </w:r>
    </w:p>
    <w:p w14:paraId="3A042901" w14:textId="77777777" w:rsidR="00FA1F4E" w:rsidRPr="00DC2030" w:rsidRDefault="00000000">
      <w:pPr>
        <w:rPr>
          <w:rFonts w:ascii="Arial" w:hAnsi="Arial" w:cs="Arial"/>
          <w:b/>
          <w:bCs/>
        </w:rPr>
      </w:pPr>
      <w:r w:rsidRPr="00DC2030">
        <w:rPr>
          <w:rFonts w:ascii="Arial" w:hAnsi="Arial" w:cs="Arial"/>
          <w:b/>
          <w:bCs/>
        </w:rPr>
        <w:t>Code:</w:t>
      </w:r>
    </w:p>
    <w:p w14:paraId="4CA5F04B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</w:rPr>
        <w:t>#include&lt;stdio.h&gt;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>void formatFollowersCount(int count) {</w:t>
      </w:r>
      <w:r w:rsidRPr="00DC2030">
        <w:rPr>
          <w:rFonts w:ascii="Arial" w:hAnsi="Arial" w:cs="Arial"/>
        </w:rPr>
        <w:br/>
        <w:t xml:space="preserve">    if(count &gt;= 1000000) {</w:t>
      </w:r>
      <w:r w:rsidRPr="00DC2030">
        <w:rPr>
          <w:rFonts w:ascii="Arial" w:hAnsi="Arial" w:cs="Arial"/>
        </w:rPr>
        <w:br/>
        <w:t xml:space="preserve">        printf("%.1fM", count / 1000000.0);</w:t>
      </w:r>
      <w:r w:rsidRPr="00DC2030">
        <w:rPr>
          <w:rFonts w:ascii="Arial" w:hAnsi="Arial" w:cs="Arial"/>
        </w:rPr>
        <w:br/>
        <w:t xml:space="preserve">    }</w:t>
      </w:r>
      <w:r w:rsidRPr="00DC2030">
        <w:rPr>
          <w:rFonts w:ascii="Arial" w:hAnsi="Arial" w:cs="Arial"/>
        </w:rPr>
        <w:br/>
        <w:t xml:space="preserve">    else if(count &gt;= 1000) {</w:t>
      </w:r>
      <w:r w:rsidRPr="00DC2030">
        <w:rPr>
          <w:rFonts w:ascii="Arial" w:hAnsi="Arial" w:cs="Arial"/>
        </w:rPr>
        <w:br/>
        <w:t xml:space="preserve">        printf("%.1fK", count / 1000.0);</w:t>
      </w:r>
      <w:r w:rsidRPr="00DC2030">
        <w:rPr>
          <w:rFonts w:ascii="Arial" w:hAnsi="Arial" w:cs="Arial"/>
        </w:rPr>
        <w:br/>
        <w:t xml:space="preserve">    }</w:t>
      </w:r>
      <w:r w:rsidRPr="00DC2030">
        <w:rPr>
          <w:rFonts w:ascii="Arial" w:hAnsi="Arial" w:cs="Arial"/>
        </w:rPr>
        <w:br/>
        <w:t xml:space="preserve">    else {</w:t>
      </w:r>
      <w:r w:rsidRPr="00DC2030">
        <w:rPr>
          <w:rFonts w:ascii="Arial" w:hAnsi="Arial" w:cs="Arial"/>
        </w:rPr>
        <w:br/>
        <w:t xml:space="preserve">        printf("%d", count);</w:t>
      </w:r>
      <w:r w:rsidRPr="00DC2030">
        <w:rPr>
          <w:rFonts w:ascii="Arial" w:hAnsi="Arial" w:cs="Arial"/>
        </w:rPr>
        <w:br/>
        <w:t xml:space="preserve">    }</w:t>
      </w:r>
      <w:r w:rsidRPr="00DC2030">
        <w:rPr>
          <w:rFonts w:ascii="Arial" w:hAnsi="Arial" w:cs="Arial"/>
        </w:rPr>
        <w:br/>
        <w:t>}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>int main() {</w:t>
      </w:r>
      <w:r w:rsidRPr="00DC2030">
        <w:rPr>
          <w:rFonts w:ascii="Arial" w:hAnsi="Arial" w:cs="Arial"/>
        </w:rPr>
        <w:br/>
        <w:t xml:space="preserve">    formatFollowersCount(1500);</w:t>
      </w:r>
      <w:r w:rsidRPr="00DC2030">
        <w:rPr>
          <w:rFonts w:ascii="Arial" w:hAnsi="Arial" w:cs="Arial"/>
        </w:rPr>
        <w:br/>
        <w:t xml:space="preserve">    printf("\n");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 xml:space="preserve">    formatFollowersCount(1200000);</w:t>
      </w:r>
      <w:r w:rsidRPr="00DC2030">
        <w:rPr>
          <w:rFonts w:ascii="Arial" w:hAnsi="Arial" w:cs="Arial"/>
        </w:rPr>
        <w:br/>
        <w:t xml:space="preserve">    printf("\n");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lastRenderedPageBreak/>
        <w:br/>
        <w:t xml:space="preserve">    formatFollowersCount(850);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 xml:space="preserve">    return 0;</w:t>
      </w:r>
      <w:r w:rsidRPr="00DC2030">
        <w:rPr>
          <w:rFonts w:ascii="Arial" w:hAnsi="Arial" w:cs="Arial"/>
        </w:rPr>
        <w:br/>
        <w:t>}</w:t>
      </w:r>
    </w:p>
    <w:p w14:paraId="15003A6D" w14:textId="77777777" w:rsidR="00FA1F4E" w:rsidRPr="00DC2030" w:rsidRDefault="00000000">
      <w:pPr>
        <w:rPr>
          <w:rFonts w:ascii="Arial" w:hAnsi="Arial" w:cs="Arial"/>
          <w:b/>
          <w:bCs/>
        </w:rPr>
      </w:pPr>
      <w:r w:rsidRPr="00DC2030">
        <w:rPr>
          <w:rFonts w:ascii="Arial" w:hAnsi="Arial" w:cs="Arial"/>
          <w:b/>
          <w:bCs/>
        </w:rPr>
        <w:t>Output:</w:t>
      </w:r>
    </w:p>
    <w:p w14:paraId="44CE1E85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</w:rPr>
        <w:t>1.5K</w:t>
      </w:r>
    </w:p>
    <w:p w14:paraId="3275B3A0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</w:rPr>
        <w:t>1.2M</w:t>
      </w:r>
    </w:p>
    <w:p w14:paraId="6878DCC3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</w:rPr>
        <w:t>850</w:t>
      </w:r>
    </w:p>
    <w:p w14:paraId="7FBA044C" w14:textId="77777777" w:rsidR="00FA1F4E" w:rsidRPr="00DC2030" w:rsidRDefault="00FA1F4E">
      <w:pPr>
        <w:rPr>
          <w:rFonts w:ascii="Arial" w:hAnsi="Arial" w:cs="Arial"/>
        </w:rPr>
      </w:pPr>
    </w:p>
    <w:p w14:paraId="11722977" w14:textId="77777777" w:rsidR="00DC2030" w:rsidRDefault="00000000">
      <w:pPr>
        <w:rPr>
          <w:rFonts w:ascii="Arial" w:hAnsi="Arial" w:cs="Arial"/>
          <w:b/>
          <w:bCs/>
        </w:rPr>
      </w:pPr>
      <w:r w:rsidRPr="00DC2030">
        <w:rPr>
          <w:rFonts w:ascii="Arial" w:hAnsi="Arial" w:cs="Arial"/>
          <w:b/>
          <w:bCs/>
        </w:rPr>
        <w:t xml:space="preserve">4). </w:t>
      </w:r>
      <w:r w:rsidR="00DC2030" w:rsidRPr="00DC2030">
        <w:rPr>
          <w:rFonts w:ascii="Arial" w:hAnsi="Arial" w:cs="Arial"/>
          <w:b/>
          <w:bCs/>
        </w:rPr>
        <w:t>You are given a piece of JavaScript code that should print all even numbers from 1 to 10, but it doesn't work as expected:&lt;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 xml:space="preserve">&gt;for (let </w:t>
      </w:r>
      <w:proofErr w:type="spellStart"/>
      <w:r w:rsidR="00DC2030" w:rsidRPr="00DC2030">
        <w:rPr>
          <w:rFonts w:ascii="Arial" w:hAnsi="Arial" w:cs="Arial"/>
          <w:b/>
          <w:bCs/>
        </w:rPr>
        <w:t>i</w:t>
      </w:r>
      <w:proofErr w:type="spellEnd"/>
      <w:r w:rsidR="00DC2030" w:rsidRPr="00DC2030">
        <w:rPr>
          <w:rFonts w:ascii="Arial" w:hAnsi="Arial" w:cs="Arial"/>
          <w:b/>
          <w:bCs/>
        </w:rPr>
        <w:t xml:space="preserve"> = 1; </w:t>
      </w:r>
      <w:proofErr w:type="spellStart"/>
      <w:r w:rsidR="00DC2030" w:rsidRPr="00DC2030">
        <w:rPr>
          <w:rFonts w:ascii="Arial" w:hAnsi="Arial" w:cs="Arial"/>
          <w:b/>
          <w:bCs/>
        </w:rPr>
        <w:t>i</w:t>
      </w:r>
      <w:proofErr w:type="spellEnd"/>
      <w:r w:rsidR="00DC2030" w:rsidRPr="00DC2030">
        <w:rPr>
          <w:rFonts w:ascii="Arial" w:hAnsi="Arial" w:cs="Arial"/>
          <w:b/>
          <w:bCs/>
        </w:rPr>
        <w:t xml:space="preserve"> &lt;= 10; </w:t>
      </w:r>
      <w:proofErr w:type="spellStart"/>
      <w:r w:rsidR="00DC2030" w:rsidRPr="00DC2030">
        <w:rPr>
          <w:rFonts w:ascii="Arial" w:hAnsi="Arial" w:cs="Arial"/>
          <w:b/>
          <w:bCs/>
        </w:rPr>
        <w:t>i</w:t>
      </w:r>
      <w:proofErr w:type="spellEnd"/>
      <w:r w:rsidR="00DC2030" w:rsidRPr="00DC2030">
        <w:rPr>
          <w:rFonts w:ascii="Arial" w:hAnsi="Arial" w:cs="Arial"/>
          <w:b/>
          <w:bCs/>
        </w:rPr>
        <w:t>++) {&lt;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 if (</w:t>
      </w:r>
      <w:proofErr w:type="spellStart"/>
      <w:r w:rsidR="00DC2030" w:rsidRPr="00DC2030">
        <w:rPr>
          <w:rFonts w:ascii="Arial" w:hAnsi="Arial" w:cs="Arial"/>
          <w:b/>
          <w:bCs/>
        </w:rPr>
        <w:t>i</w:t>
      </w:r>
      <w:proofErr w:type="spellEnd"/>
      <w:r w:rsidR="00DC2030" w:rsidRPr="00DC2030">
        <w:rPr>
          <w:rFonts w:ascii="Arial" w:hAnsi="Arial" w:cs="Arial"/>
          <w:b/>
          <w:bCs/>
        </w:rPr>
        <w:t xml:space="preserve"> % 2 = 0) {&lt;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 console.log(</w:t>
      </w:r>
      <w:proofErr w:type="spellStart"/>
      <w:r w:rsidR="00DC2030" w:rsidRPr="00DC2030">
        <w:rPr>
          <w:rFonts w:ascii="Arial" w:hAnsi="Arial" w:cs="Arial"/>
          <w:b/>
          <w:bCs/>
        </w:rPr>
        <w:t>i</w:t>
      </w:r>
      <w:proofErr w:type="spellEnd"/>
      <w:r w:rsidR="00DC2030" w:rsidRPr="00DC2030">
        <w:rPr>
          <w:rFonts w:ascii="Arial" w:hAnsi="Arial" w:cs="Arial"/>
          <w:b/>
          <w:bCs/>
        </w:rPr>
        <w:t>)&lt;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 }&lt;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&gt;}&lt;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&gt;&lt;</w:t>
      </w:r>
      <w:proofErr w:type="spellStart"/>
      <w:r w:rsidR="00DC2030" w:rsidRPr="00DC2030">
        <w:rPr>
          <w:rFonts w:ascii="Arial" w:hAnsi="Arial" w:cs="Arial"/>
          <w:b/>
          <w:bCs/>
        </w:rPr>
        <w:t>br</w:t>
      </w:r>
      <w:proofErr w:type="spellEnd"/>
      <w:r w:rsidR="00DC2030" w:rsidRPr="00DC2030">
        <w:rPr>
          <w:rFonts w:ascii="Arial" w:hAnsi="Arial" w:cs="Arial"/>
          <w:b/>
          <w:bCs/>
        </w:rPr>
        <w:t>&gt;Find and fix the error, then rewrite the code with good indentation and at least one comment explaining the logic.</w:t>
      </w:r>
    </w:p>
    <w:p w14:paraId="2856FF5E" w14:textId="36EBDC60" w:rsidR="00FA1F4E" w:rsidRPr="00DC2030" w:rsidRDefault="00000000">
      <w:pPr>
        <w:rPr>
          <w:rFonts w:ascii="Arial" w:hAnsi="Arial" w:cs="Arial"/>
          <w:b/>
          <w:bCs/>
        </w:rPr>
      </w:pPr>
      <w:r w:rsidRPr="00DC2030">
        <w:rPr>
          <w:rFonts w:ascii="Arial" w:hAnsi="Arial" w:cs="Arial"/>
          <w:b/>
          <w:bCs/>
        </w:rPr>
        <w:t>Code:</w:t>
      </w:r>
    </w:p>
    <w:p w14:paraId="2C8F8414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</w:rPr>
        <w:t>#include&lt;stdio.h&gt;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>int main() {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 xml:space="preserve">    // Loop from 1 to 10</w:t>
      </w:r>
      <w:r w:rsidRPr="00DC2030">
        <w:rPr>
          <w:rFonts w:ascii="Arial" w:hAnsi="Arial" w:cs="Arial"/>
        </w:rPr>
        <w:br/>
        <w:t xml:space="preserve">    for(int i = 1; i &lt;= 10; i++) {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 xml:space="preserve">        // Check whether i is even</w:t>
      </w:r>
      <w:r w:rsidRPr="00DC2030">
        <w:rPr>
          <w:rFonts w:ascii="Arial" w:hAnsi="Arial" w:cs="Arial"/>
        </w:rPr>
        <w:br/>
        <w:t xml:space="preserve">        if(i % 2 == 0) {</w:t>
      </w:r>
      <w:r w:rsidRPr="00DC2030">
        <w:rPr>
          <w:rFonts w:ascii="Arial" w:hAnsi="Arial" w:cs="Arial"/>
        </w:rPr>
        <w:br/>
        <w:t xml:space="preserve">            printf("%d\n", i);</w:t>
      </w:r>
      <w:r w:rsidRPr="00DC2030">
        <w:rPr>
          <w:rFonts w:ascii="Arial" w:hAnsi="Arial" w:cs="Arial"/>
        </w:rPr>
        <w:br/>
        <w:t xml:space="preserve">        }</w:t>
      </w:r>
      <w:r w:rsidRPr="00DC2030">
        <w:rPr>
          <w:rFonts w:ascii="Arial" w:hAnsi="Arial" w:cs="Arial"/>
        </w:rPr>
        <w:br/>
        <w:t xml:space="preserve">    }</w:t>
      </w:r>
      <w:r w:rsidRPr="00DC2030">
        <w:rPr>
          <w:rFonts w:ascii="Arial" w:hAnsi="Arial" w:cs="Arial"/>
        </w:rPr>
        <w:br/>
      </w:r>
      <w:r w:rsidRPr="00DC2030">
        <w:rPr>
          <w:rFonts w:ascii="Arial" w:hAnsi="Arial" w:cs="Arial"/>
        </w:rPr>
        <w:br/>
        <w:t xml:space="preserve">    return 0;</w:t>
      </w:r>
      <w:r w:rsidRPr="00DC2030">
        <w:rPr>
          <w:rFonts w:ascii="Arial" w:hAnsi="Arial" w:cs="Arial"/>
        </w:rPr>
        <w:br/>
        <w:t>}</w:t>
      </w:r>
    </w:p>
    <w:p w14:paraId="18CABF52" w14:textId="77777777" w:rsidR="00FA1F4E" w:rsidRPr="00DC2030" w:rsidRDefault="00000000">
      <w:pPr>
        <w:rPr>
          <w:rFonts w:ascii="Arial" w:hAnsi="Arial" w:cs="Arial"/>
          <w:b/>
          <w:bCs/>
        </w:rPr>
      </w:pPr>
      <w:r w:rsidRPr="00DC2030">
        <w:rPr>
          <w:rFonts w:ascii="Arial" w:hAnsi="Arial" w:cs="Arial"/>
          <w:b/>
          <w:bCs/>
        </w:rPr>
        <w:t>Output:</w:t>
      </w:r>
    </w:p>
    <w:p w14:paraId="351A6E47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</w:rPr>
        <w:t>2</w:t>
      </w:r>
    </w:p>
    <w:p w14:paraId="52056A31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</w:rPr>
        <w:t>4</w:t>
      </w:r>
    </w:p>
    <w:p w14:paraId="34C7AFD2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</w:rPr>
        <w:t>6</w:t>
      </w:r>
    </w:p>
    <w:p w14:paraId="6BB0D2D8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</w:rPr>
        <w:lastRenderedPageBreak/>
        <w:t>8</w:t>
      </w:r>
    </w:p>
    <w:p w14:paraId="79959436" w14:textId="77777777" w:rsidR="00FA1F4E" w:rsidRPr="00DC2030" w:rsidRDefault="00000000">
      <w:pPr>
        <w:rPr>
          <w:rFonts w:ascii="Arial" w:hAnsi="Arial" w:cs="Arial"/>
        </w:rPr>
      </w:pPr>
      <w:r w:rsidRPr="00DC2030">
        <w:rPr>
          <w:rFonts w:ascii="Arial" w:hAnsi="Arial" w:cs="Arial"/>
        </w:rPr>
        <w:t>10</w:t>
      </w:r>
    </w:p>
    <w:sectPr w:rsidR="00FA1F4E" w:rsidRPr="00DC20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363422">
    <w:abstractNumId w:val="8"/>
  </w:num>
  <w:num w:numId="2" w16cid:durableId="828058628">
    <w:abstractNumId w:val="6"/>
  </w:num>
  <w:num w:numId="3" w16cid:durableId="511918495">
    <w:abstractNumId w:val="5"/>
  </w:num>
  <w:num w:numId="4" w16cid:durableId="945038238">
    <w:abstractNumId w:val="4"/>
  </w:num>
  <w:num w:numId="5" w16cid:durableId="385102620">
    <w:abstractNumId w:val="7"/>
  </w:num>
  <w:num w:numId="6" w16cid:durableId="1176074101">
    <w:abstractNumId w:val="3"/>
  </w:num>
  <w:num w:numId="7" w16cid:durableId="2028020082">
    <w:abstractNumId w:val="2"/>
  </w:num>
  <w:num w:numId="8" w16cid:durableId="753824697">
    <w:abstractNumId w:val="1"/>
  </w:num>
  <w:num w:numId="9" w16cid:durableId="140347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463"/>
    <w:rsid w:val="0015074B"/>
    <w:rsid w:val="0029639D"/>
    <w:rsid w:val="00326F90"/>
    <w:rsid w:val="00AA1D8D"/>
    <w:rsid w:val="00B47730"/>
    <w:rsid w:val="00CB0664"/>
    <w:rsid w:val="00DC2030"/>
    <w:rsid w:val="00FA1F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C758E"/>
  <w14:defaultImageDpi w14:val="300"/>
  <w15:docId w15:val="{7FBCA8D7-A323-4C3F-8AB3-341FB9F8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VANKAR</cp:lastModifiedBy>
  <cp:revision>2</cp:revision>
  <dcterms:created xsi:type="dcterms:W3CDTF">2013-12-23T23:15:00Z</dcterms:created>
  <dcterms:modified xsi:type="dcterms:W3CDTF">2026-06-19T05:16:00Z</dcterms:modified>
  <cp:category/>
</cp:coreProperties>
</file>